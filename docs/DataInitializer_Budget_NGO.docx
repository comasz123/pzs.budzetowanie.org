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E3A8A"/>
          <w:sz w:val="36"/>
        </w:rPr>
        <w:t>KOD DŹRÓDŁOWY: DataInitializer.java</w:t>
      </w:r>
    </w:p>
    <w:p>
      <w:pPr>
        <w:spacing w:after="280"/>
      </w:pPr>
      <w:r>
        <w:rPr>
          <w:color w:val="3B82F6"/>
          <w:sz w:val="24"/>
        </w:rPr>
        <w:t>Kompletny skrypt inicjalizacji bazy danych z zasileniem 500+ rekordów testowych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7"/>
              </w:rPr>
              <w:t>package pl.ngo.budget.config;</w:t>
              <w:br/>
              <w:br/>
              <w:t>import org.springframework.beans.factory.annotation.Value;</w:t>
              <w:br/>
              <w:t>import org.springframework.boot.CommandLineRunner;</w:t>
              <w:br/>
              <w:t>import org.springframework.security.crypto.password.PasswordEncoder;</w:t>
              <w:br/>
              <w:t>import org.springframework.stereotype.Component;</w:t>
              <w:br/>
              <w:t>import org.springframework.transaction.annotation.Transactional;</w:t>
              <w:br/>
              <w:t>import pl.ngo.budget.model.*;</w:t>
              <w:br/>
              <w:t>import pl.ngo.budget.repository.*;</w:t>
              <w:br/>
              <w:br/>
              <w:t>import java.math.BigDecimal;</w:t>
              <w:br/>
              <w:t>import java.time.LocalDate;</w:t>
              <w:br/>
              <w:t>import java.util.*;</w:t>
              <w:br/>
              <w:br/>
              <w:t>@Component</w:t>
              <w:br/>
              <w:t>public class DataInitializer implements CommandLineRunner {</w:t>
              <w:br/>
              <w:br/>
              <w:t xml:space="preserve">    private final UserRepository userRepository;</w:t>
              <w:br/>
              <w:t xml:space="preserve">    private final RoleRepository roleRepository;</w:t>
              <w:br/>
              <w:t xml:space="preserve">    private final EmployeeRepository employeeRepository;</w:t>
              <w:br/>
              <w:t xml:space="preserve">    private final SponsorRepository sponsorRepository;</w:t>
              <w:br/>
              <w:t xml:space="preserve">    private final SponsorContactRepository sponsorContactRepository;</w:t>
              <w:br/>
              <w:t xml:space="preserve">    private final ProjectRepository projectRepository;</w:t>
              <w:br/>
              <w:t xml:space="preserve">    private final BudgetItemTemplateRepository budgetItemTemplateRepository;</w:t>
              <w:br/>
              <w:t xml:space="preserve">    private final ExpenditureRepository expenditureRepository;</w:t>
              <w:br/>
              <w:t xml:space="preserve">    private final PasswordEncoder passwordEncoder;</w:t>
              <w:br/>
              <w:br/>
              <w:t xml:space="preserve">    @Value("${app.admin.email:admin@ngo.pl}")</w:t>
              <w:br/>
              <w:t xml:space="preserve">    private String adminEmail;</w:t>
              <w:br/>
              <w:br/>
              <w:t xml:space="preserve">    @Value("${app.admin.password:admin123}")</w:t>
              <w:br/>
              <w:t xml:space="preserve">    private String adminPassword;</w:t>
              <w:br/>
              <w:br/>
              <w:t xml:space="preserve">    @Value("${app.admin.first-name:Admin}")</w:t>
              <w:br/>
              <w:t xml:space="preserve">    private String adminFirstName;</w:t>
              <w:br/>
              <w:br/>
              <w:t xml:space="preserve">    @Value("${app.admin.last-name:Systemowy}")</w:t>
              <w:br/>
              <w:t xml:space="preserve">    private String adminLastName;</w:t>
              <w:br/>
              <w:br/>
              <w:t xml:space="preserve">    public DataInitializer(UserRepository userRepository,</w:t>
              <w:br/>
              <w:t xml:space="preserve">                           RoleRepository roleRepository,</w:t>
              <w:br/>
              <w:t xml:space="preserve">                           EmployeeRepository employeeRepository,</w:t>
              <w:br/>
              <w:t xml:space="preserve">                           SponsorRepository sponsorRepository,</w:t>
              <w:br/>
              <w:t xml:space="preserve">                           SponsorContactRepository sponsorContactRepository,</w:t>
              <w:br/>
              <w:t xml:space="preserve">                           ProjectRepository projectRepository,</w:t>
              <w:br/>
              <w:t xml:space="preserve">                           BudgetItemTemplateRepository budgetItemTemplateRepository,</w:t>
              <w:br/>
              <w:t xml:space="preserve">                           ExpenditureRepository expenditureRepository,</w:t>
              <w:br/>
              <w:t xml:space="preserve">                           PasswordEncoder passwordEncoder) {</w:t>
              <w:br/>
              <w:t xml:space="preserve">        this.userRepository = userRepository;</w:t>
              <w:br/>
              <w:t xml:space="preserve">        this.roleRepository = roleRepository;</w:t>
              <w:br/>
              <w:t xml:space="preserve">        this.employeeRepository = employeeRepository;</w:t>
              <w:br/>
              <w:t xml:space="preserve">        this.sponsorRepository = sponsorRepository;</w:t>
              <w:br/>
              <w:t xml:space="preserve">        this.sponsorContactRepository = sponsorContactRepository;</w:t>
              <w:br/>
              <w:t xml:space="preserve">        this.projectRepository = projectRepository;</w:t>
              <w:br/>
              <w:t xml:space="preserve">        this.budgetItemTemplateRepository = budgetItemTemplateRepository;</w:t>
              <w:br/>
              <w:t xml:space="preserve">        this.expenditureRepository = expenditureRepository;</w:t>
              <w:br/>
              <w:t xml:space="preserve">        this.passwordEncoder = passwordEncoder;</w:t>
              <w:br/>
              <w:t xml:space="preserve">    }</w:t>
              <w:br/>
              <w:br/>
              <w:t xml:space="preserve">    @Override</w:t>
              <w:br/>
              <w:t xml:space="preserve">    @Transactional</w:t>
              <w:br/>
              <w:t xml:space="preserve">    public void run(String... args) {</w:t>
              <w:br/>
              <w:t xml:space="preserve">        // Zabezpieczenie przed powielaniem inicjalizacji</w:t>
              <w:br/>
              <w:t xml:space="preserve">        if (expenditureRepository.count() &gt;= 150) {</w:t>
              <w:br/>
              <w:t xml:space="preserve">            return;</w:t>
              <w:br/>
              <w:t xml:space="preserve">        }</w:t>
              <w:br/>
              <w:br/>
              <w:t xml:space="preserve">        // 1. ROLE</w:t>
              <w:br/>
              <w:t xml:space="preserve">        Role adminRole = roleRepository.findByName("ROLE_ADMIN").orElseGet(() -&gt; {</w:t>
              <w:br/>
              <w:t xml:space="preserve">            Role r = new Role();</w:t>
              <w:br/>
              <w:t xml:space="preserve">            r.setName("ROLE_ADMIN");</w:t>
              <w:br/>
              <w:t xml:space="preserve">            r.setDescription("Administrator systemu");</w:t>
              <w:br/>
              <w:t xml:space="preserve">            return roleRepository.save(r);</w:t>
              <w:br/>
              <w:t xml:space="preserve">        });</w:t>
              <w:br/>
              <w:br/>
              <w:t xml:space="preserve">        Role financeRole = roleRepository.findByName("ROLE_FINANCE").orElseGet(() -&gt; {</w:t>
              <w:br/>
              <w:t xml:space="preserve">            Role r = new Role();</w:t>
              <w:br/>
              <w:t xml:space="preserve">            r.setName("ROLE_FINANCE");</w:t>
              <w:br/>
              <w:t xml:space="preserve">            r.setDescription("Skarbnik / Księgowość");</w:t>
              <w:br/>
              <w:t xml:space="preserve">            return roleRepository.save(r);</w:t>
              <w:br/>
              <w:t xml:space="preserve">        });</w:t>
              <w:br/>
              <w:br/>
              <w:t xml:space="preserve">        Role userRole = roleRepository.findByName("ROLE_USER").orElseGet(() -&gt; {</w:t>
              <w:br/>
              <w:t xml:space="preserve">            Role r = new Role();</w:t>
              <w:br/>
              <w:t xml:space="preserve">            r.setName("ROLE_USER");</w:t>
              <w:br/>
              <w:t xml:space="preserve">            r.setDescription("Koordynator projektu");</w:t>
              <w:br/>
              <w:t xml:space="preserve">            return roleRepository.save(r);</w:t>
              <w:br/>
              <w:t xml:space="preserve">        });</w:t>
              <w:br/>
              <w:br/>
              <w:t xml:space="preserve">        Role readOnlyRole = roleRepository.findByName("ROLE_READ_ONLY").orElseGet(() -&gt; {</w:t>
              <w:br/>
              <w:t xml:space="preserve">            Role r = new Role();</w:t>
              <w:br/>
              <w:t xml:space="preserve">            r.setName("ROLE_READ_ONLY");</w:t>
              <w:br/>
              <w:t xml:space="preserve">            r.setDescription("Podgląd i audyt");</w:t>
              <w:br/>
              <w:t xml:space="preserve">            return roleRepository.save(r);</w:t>
              <w:br/>
              <w:t xml:space="preserve">        });</w:t>
              <w:br/>
              <w:br/>
              <w:t xml:space="preserve">        // 2. ADMIN USER</w:t>
              <w:br/>
              <w:t xml:space="preserve">        if (userRepository.findByEmail(adminEmail).isEmpty()) {</w:t>
              <w:br/>
              <w:t xml:space="preserve">            User admin = new User();</w:t>
              <w:br/>
              <w:t xml:space="preserve">            admin.setEmail(adminEmail);</w:t>
              <w:br/>
              <w:t xml:space="preserve">            admin.setPassword(passwordEncoder.encode(adminPassword));</w:t>
              <w:br/>
              <w:t xml:space="preserve">            admin.setFirstName(adminFirstName);</w:t>
              <w:br/>
              <w:t xml:space="preserve">            admin.setLastName(adminLastName);</w:t>
              <w:br/>
              <w:t xml:space="preserve">            admin.setRoles(Set.of(adminRole, financeRole));</w:t>
              <w:br/>
              <w:t xml:space="preserve">            userRepository.save(admin);</w:t>
              <w:br/>
              <w:t xml:space="preserve">        }</w:t>
              <w:br/>
              <w:br/>
              <w:t xml:space="preserve">        // 3. 5 DODATKOWYCH UŻYTKOWNIKÓW (5 USERS)</w:t>
              <w:br/>
              <w:t xml:space="preserve">        String sharedPassword = passwordEncoder.encode("Password123!");</w:t>
              <w:br/>
              <w:t xml:space="preserve">        List&lt;User&gt; users = new ArrayList&lt;&gt;();</w:t>
              <w:br/>
              <w:t xml:space="preserve">        </w:t>
              <w:br/>
              <w:t xml:space="preserve">        String[][] userData = {</w:t>
              <w:br/>
              <w:t xml:space="preserve">            {"jan.kowalski@ngo.pl", "Jan", "Kowalski"},</w:t>
              <w:br/>
              <w:t xml:space="preserve">            {"anna.nowak@ngo.pl", "Anna", "Nowak"},</w:t>
              <w:br/>
              <w:t xml:space="preserve">            {"piotr.wisniewski@ngo.pl", "Piotr", "Wiśniewski"},</w:t>
              <w:br/>
              <w:t xml:space="preserve">            {"marta.wojcik@ngo.pl", "Marta", "Wójcik"},</w:t>
              <w:br/>
              <w:t xml:space="preserve">            {"tomasz.zielinski@ngo.pl", "Tomasz", "Zieliński"}</w:t>
              <w:br/>
              <w:t xml:space="preserve">        };</w:t>
              <w:br/>
              <w:br/>
              <w:t xml:space="preserve">        for (String[] uData : userData) {</w:t>
              <w:br/>
              <w:t xml:space="preserve">            if (userRepository.findByEmail(uData[0]).isEmpty()) {</w:t>
              <w:br/>
              <w:t xml:space="preserve">                User u = new User();</w:t>
              <w:br/>
              <w:t xml:space="preserve">                u.setEmail(uData[0]);</w:t>
              <w:br/>
              <w:t xml:space="preserve">                u.setPassword(sharedPassword);</w:t>
              <w:br/>
              <w:t xml:space="preserve">                u.setFirstName(uData[1]);</w:t>
              <w:br/>
              <w:t xml:space="preserve">                u.setLastName(uData[2]);</w:t>
              <w:br/>
              <w:t xml:space="preserve">                u.setRoles(Set.of(userRole));</w:t>
              <w:br/>
              <w:t xml:space="preserve">                users.add(u);</w:t>
              <w:br/>
              <w:t xml:space="preserve">            }</w:t>
              <w:br/>
              <w:t xml:space="preserve">        }</w:t>
              <w:br/>
              <w:t xml:space="preserve">        if (!users.isEmpty()) {</w:t>
              <w:br/>
              <w:t xml:space="preserve">            userRepository.saveAll(users);</w:t>
              <w:br/>
              <w:t xml:space="preserve">        }</w:t>
              <w:br/>
              <w:br/>
              <w:t xml:space="preserve">        // 4. 5 PRACOWNIKÓW (5 EMPLOYEES)</w:t>
              <w:br/>
              <w:t xml:space="preserve">        List&lt;Employee&gt; employees = new ArrayList&lt;&gt;();</w:t>
              <w:br/>
              <w:t xml:space="preserve">        if (employeeRepository.count() == 0) {</w:t>
              <w:br/>
              <w:t xml:space="preserve">            String[][] empData = {</w:t>
              <w:br/>
              <w:t xml:space="preserve">                {"Jan", "Kowalski", "Koordynator Główny", "jan.kowalski@ngo.pl", "+48 501 111 222"},</w:t>
              <w:br/>
              <w:t xml:space="preserve">                {"Anna", "Nowak", "Księgowa Projekty", "anna.nowak@ngo.pl", "+48 502 222 333"},</w:t>
              <w:br/>
              <w:t xml:space="preserve">                {"Piotr", "Wiśniewski", "Specjalista ds. Edukacji", "piotr.wisniewski@ngo.pl", "+48 503 333 444"},</w:t>
              <w:br/>
              <w:t xml:space="preserve">                {"Marta", "Wójcik", "Menedżer PR i Marketingu", "marta.wojcik@ngo.pl", "+48 504 444 555"},</w:t>
              <w:br/>
              <w:t xml:space="preserve">                {"Tomasz", "Zieliński", "Specjalista Logistyki", "tomasz.zielinski@ngo.pl", "+48 505 555 666"}</w:t>
              <w:br/>
              <w:t xml:space="preserve">            };</w:t>
              <w:br/>
              <w:t xml:space="preserve">            for (String[] e : empData) {</w:t>
              <w:br/>
              <w:t xml:space="preserve">                Employee emp = new Employee();</w:t>
              <w:br/>
              <w:t xml:space="preserve">                emp.setFirstName(e[0]);</w:t>
              <w:br/>
              <w:t xml:space="preserve">                emp.setLastName(e[1]);</w:t>
              <w:br/>
              <w:t xml:space="preserve">                emp.setPosition(e[2]);</w:t>
              <w:br/>
              <w:t xml:space="preserve">                emp.setEmail(e[3]);</w:t>
              <w:br/>
              <w:t xml:space="preserve">                emp.setPhone(e[4]);</w:t>
              <w:br/>
              <w:t xml:space="preserve">                employees.add(emp);</w:t>
              <w:br/>
              <w:t xml:space="preserve">            }</w:t>
              <w:br/>
              <w:t xml:space="preserve">            employees = employeeRepository.saveAll(employees);</w:t>
              <w:br/>
              <w:t xml:space="preserve">        } else {</w:t>
              <w:br/>
              <w:t xml:space="preserve">            employees = employeeRepository.findAll();</w:t>
              <w:br/>
              <w:t xml:space="preserve">        }</w:t>
              <w:br/>
              <w:br/>
              <w:t xml:space="preserve">        // 5. 8 SPONSORÓW (8 SPONSORS)</w:t>
              <w:br/>
              <w:t xml:space="preserve">        List&lt;Sponsor&gt; sponsors = new ArrayList&lt;&gt;();</w:t>
              <w:br/>
              <w:t xml:space="preserve">        if (sponsorRepository.count() == 0) {</w:t>
              <w:br/>
              <w:t xml:space="preserve">            String[][] spData = {</w:t>
              <w:br/>
              <w:t xml:space="preserve">                {"Fundacja Rozwoju Demokracji", "GRANT", "NIP 5210001122, Warszawa"},</w:t>
              <w:br/>
              <w:t xml:space="preserve">                {"Narodowy Instytut Wolności", "GOVERNMENT", "Program PROO, Warszawa"},</w:t>
              <w:br/>
              <w:t xml:space="preserve">                {"Ministerstwo Kultury i Dziedzictwa", "GOVERNMENT", "Programy Edukacyjne"},</w:t>
              <w:br/>
              <w:t xml:space="preserve">                {"Urząd Marszałkowski Województwa", "LOCAL_GOVT", "Dotacje regionalne"},</w:t>
              <w:br/>
              <w:t xml:space="preserve">                {"TechCorp Polska Sp. z o.o.", "CORPORATE", "Sponsoring CSR"},</w:t>
              <w:br/>
              <w:t xml:space="preserve">                {"Bank Ochrony Środowiska", "CORPORATE", "Dotacje Ekologiczne"},</w:t>
              <w:br/>
              <w:t xml:space="preserve">                {"Polsko-Amerykańska Fundacja Wolności", "GRANT", "Programy Polsko-Amerykańskie"},</w:t>
              <w:br/>
              <w:t xml:space="preserve">                {"Darczyńcy Prywatni - Fundusz NGO", "DONATION", "Zbiórki i wpłaty indywidualne"}</w:t>
              <w:br/>
              <w:t xml:space="preserve">            };</w:t>
              <w:br/>
              <w:t xml:space="preserve">            for (String[] s : spData) {</w:t>
              <w:br/>
              <w:t xml:space="preserve">                Sponsor sp = new Sponsor();</w:t>
              <w:br/>
              <w:t xml:space="preserve">                sp.setName(s[0]);</w:t>
              <w:br/>
              <w:t xml:space="preserve">                sp.setType(s[1]);</w:t>
              <w:br/>
              <w:t xml:space="preserve">                sp.setNotes(s[2]);</w:t>
              <w:br/>
              <w:t xml:space="preserve">                sponsors.add(sp);</w:t>
              <w:br/>
              <w:t xml:space="preserve">            }</w:t>
              <w:br/>
              <w:t xml:space="preserve">            sponsors = sponsorRepository.saveAll(sponsors);</w:t>
              <w:br/>
              <w:t xml:space="preserve">        } else {</w:t>
              <w:br/>
              <w:t xml:space="preserve">            sponsors = sponsorRepository.findAll();</w:t>
              <w:br/>
              <w:t xml:space="preserve">        }</w:t>
              <w:br/>
              <w:br/>
              <w:t xml:space="preserve">        // 6. 15 OSÓB KONTAKTOWYCH (15 SPONSOR CONTACTS)</w:t>
              <w:br/>
              <w:t xml:space="preserve">        if (sponsorContactRepository.count() == 0 &amp;&amp; !sponsors.isEmpty()) {</w:t>
              <w:br/>
              <w:t xml:space="preserve">            List&lt;SponsorContact&gt; contacts = new ArrayList&lt;&gt;();</w:t>
              <w:br/>
              <w:t xml:space="preserve">            String[][] scData = {</w:t>
              <w:br/>
              <w:t xml:space="preserve">                {"Katarzyna", "Lewandowska", "k.lewandowska@frd.org.pl", "+48 22 100 20 30", "Główny opiekun grantu"},</w:t>
              <w:br/>
              <w:t xml:space="preserve">                {"Marek", "Dąbrowski", "m.dabrowski@frd.org.pl", "+48 22 100 20 31", "Specjalista ds. rozliczeń"},</w:t>
              <w:br/>
              <w:t xml:space="preserve">                {"Ewa", "Kamińska", "ewa.kaminska@niw.gov.pl", "+48 22 600 30 40", "Koordynator PROO"},</w:t>
              <w:br/>
              <w:t xml:space="preserve">                {"Robert", "Szymański", "r.szymanski@niw.gov.pl", "+48 22 600 30 41", "Weryfikator finansowy"},</w:t>
              <w:br/>
              <w:t xml:space="preserve">                {"Magdalena", "Wozniak", "mwozniak@kultura.gov.pl", "+48 22 800 40 50", "Departament Edukacji"},</w:t>
              <w:br/>
              <w:t xml:space="preserve">                {"Paweł", "Kozłowski", "pkozlowski@kultura.gov.pl", "+48 22 800 40 51", "Departament Finansów"},</w:t>
              <w:br/>
              <w:t xml:space="preserve">                {"Agnieszka", "Jankowska", "a.jankowska@um.gov.pl", "+48 12 300 50 60", "Oddział NGO Kraków"},</w:t>
              <w:br/>
              <w:t xml:space="preserve">                {"Michał", "Mazur", "m.mazur@um.gov.pl", "+48 12 300 50 61", "Główny księgowy dotacji"},</w:t>
              <w:br/>
              <w:t xml:space="preserve">                {"Karolina", "Wojciechowska", "csr@techcorp.pl", "+48 22 400 60 70", "Menedżer CSR"},</w:t>
              <w:br/>
              <w:t xml:space="preserve">                {"Grzegorz", "Krawczyk", "g.krawczyk@techcorp.pl", "+48 22 400 60 71", "Dział prawny i umów"},</w:t>
              <w:br/>
              <w:t xml:space="preserve">                {"Sylwia", "Kaczmarek", "s.kaczmarek@bos.pl", "+48 22 500 70 80", "Dział Ekologii"},</w:t>
              <w:br/>
              <w:t xml:space="preserve">                {"Łukasz", "Piotrowski", "l.piotrowski@pafw.pl", "+48 22 900 80 90", "Dyrektor Programowy"},</w:t>
              <w:br/>
              <w:t xml:space="preserve">                {"Dorota", "Grabowska", "d.grabowska@pafw.pl", "+48 22 900 80 91", "Specjalista ds. ewaluacji"},</w:t>
              <w:br/>
              <w:t xml:space="preserve">                {"Zofia", "Pawlak", "kontakt@funduszngo.pl", "+48 500 900 100", "Koordynator Zbiórek"},</w:t>
              <w:br/>
              <w:t xml:space="preserve">                {"Marcin", "Michalski", "rozliczenia@funduszngo.pl", "+48 500 900 101", "Dział Audytu"}</w:t>
              <w:br/>
              <w:t xml:space="preserve">            };</w:t>
              <w:br/>
              <w:br/>
              <w:t xml:space="preserve">            for (int i = 0; i &lt; scData.length; i++) {</w:t>
              <w:br/>
              <w:t xml:space="preserve">                SponsorContact sc = new SponsorContact();</w:t>
              <w:br/>
              <w:t xml:space="preserve">                sc.setFirstName(scData[i][0]);</w:t>
              <w:br/>
              <w:t xml:space="preserve">                sc.setLastName(scData[i][1]);</w:t>
              <w:br/>
              <w:t xml:space="preserve">                sc.setEmail(scData[i][2]);</w:t>
              <w:br/>
              <w:t xml:space="preserve">                sc.setPhone(scData[i][3]);</w:t>
              <w:br/>
              <w:t xml:space="preserve">                sc.setPosition(scData[i][4]);</w:t>
              <w:br/>
              <w:t xml:space="preserve">                sc.setSponsor(sponsors.get(i % sponsors.size()));</w:t>
              <w:br/>
              <w:t xml:space="preserve">                contacts.add(sc);</w:t>
              <w:br/>
              <w:t xml:space="preserve">            }</w:t>
              <w:br/>
              <w:t xml:space="preserve">            sponsorContactRepository.saveAll(contacts);</w:t>
              <w:br/>
              <w:t xml:space="preserve">        }</w:t>
              <w:br/>
              <w:br/>
              <w:t xml:space="preserve">        // 7. KATEGORIE BUDŻETOWE (BUDGET ITEM TEMPLATES)</w:t>
              <w:br/>
              <w:t xml:space="preserve">        List&lt;BudgetItemTemplate&gt; templates = new ArrayList&lt;&gt;();</w:t>
              <w:br/>
              <w:t xml:space="preserve">        if (budgetItemTemplateRepository.count() == 0) {</w:t>
              <w:br/>
              <w:t xml:space="preserve">            String[][] tmplData = {</w:t>
              <w:br/>
              <w:t xml:space="preserve">                {"KOSZT_PER", "Wynagrodzenia i Personel", "Wynagrodzenia personelu merytorycznego i zarządczego"},</w:t>
              <w:br/>
              <w:t xml:space="preserve">                {"KOSZT_MAT", "Materiały i Pomoce", "Zakup materiałów warsztatowych, podręczników, artykułów"},</w:t>
              <w:br/>
              <w:t xml:space="preserve">                {"KOSZT_LOG", "Transport i Logistyka", "Koszty przejazdów, zakwaterowania i transportu sprzętu"},</w:t>
              <w:br/>
              <w:t xml:space="preserve">                {"KOSZT_PROM", "Promocja i Komunikacja", "Druk ulotek, reklama w mediach, strona www"},</w:t>
              <w:br/>
              <w:t xml:space="preserve">                {"KOSZT_ADM", "Koszty Administracyjne", "Obsługa księgowa, biurowa, opłaty bankowe i prawne"},</w:t>
              <w:br/>
              <w:t xml:space="preserve">                {"KOSZT_SPRZ", "Sprzęt i Wyposażenie", "Zakup laptopów, rzutników i sprzętu konferencyjnego"}</w:t>
              <w:br/>
              <w:t xml:space="preserve">            };</w:t>
              <w:br/>
              <w:t xml:space="preserve">            for (String[] t : tmplData) {</w:t>
              <w:br/>
              <w:t xml:space="preserve">                BudgetItemTemplate bit = new BudgetItemTemplate();</w:t>
              <w:br/>
              <w:t xml:space="preserve">                bit.setCode(t[0]);</w:t>
              <w:br/>
              <w:t xml:space="preserve">                bit.setName(t[1]);</w:t>
              <w:br/>
              <w:t xml:space="preserve">                bit.setDescription(t[2]);</w:t>
              <w:br/>
              <w:t xml:space="preserve">                templates.add(bit);</w:t>
              <w:br/>
              <w:t xml:space="preserve">            }</w:t>
              <w:br/>
              <w:t xml:space="preserve">            templates = budgetItemTemplateRepository.saveAll(templates);</w:t>
              <w:br/>
              <w:t xml:space="preserve">        } else {</w:t>
              <w:br/>
              <w:t xml:space="preserve">            templates = budgetItemTemplateRepository.findAll();</w:t>
              <w:br/>
              <w:t xml:space="preserve">        }</w:t>
              <w:br/>
              <w:br/>
              <w:t xml:space="preserve">        // 8. 5 PROJEKTÓW (5 PROJECTS)</w:t>
              <w:br/>
              <w:t xml:space="preserve">        List&lt;Project&gt; projects = new ArrayList&lt;&gt;();</w:t>
              <w:br/>
              <w:t xml:space="preserve">        if (projectRepository.count() == 0) {</w:t>
              <w:br/>
              <w:t xml:space="preserve">            String[][] projData = {</w:t>
              <w:br/>
              <w:t xml:space="preserve">                {"Akademia Młodego Lidera 2026", "CYKL_2026_01", "Szkolenia z zakresu społeczeństwa obywatelskiego", "2026-01-01", "2026-12-31", "150000.00"},</w:t>
              <w:br/>
              <w:t xml:space="preserve">                {"Zielona Gmina - Eko Edukacja", "EKO_2026_02", "Warsztaty ekologiczne dla szkół podstawowych", "2026-03-01", "2026-10-31", "80000.00"},</w:t>
              <w:br/>
              <w:t xml:space="preserve">                {"Cyfrowy Senior w Świecie Online", "SENIOR_2026_03", "Kursy obsługi komputera i smartfona dla seniorów", "2026-02-01", "2026-11-30", "60000.00"},</w:t>
              <w:br/>
              <w:t xml:space="preserve">                {"Kultura Bez Granic - Festiwal", "KULT_2026_04", "Integracyjny festiwal artystyczny i lokalny", "2026-05-01", "2026-09-30", "120000.00"},</w:t>
              <w:br/>
              <w:t xml:space="preserve">                {"Wsparcie Psychologiczne NGO", "PSYCH_2026_05", "Bezpłatne poradnictwo dla osób w kryzysie", "2026-01-01", "2026-12-31", "95000.00"}</w:t>
              <w:br/>
              <w:t xml:space="preserve">            };</w:t>
              <w:br/>
              <w:br/>
              <w:t xml:space="preserve">            for (int i = 0; i &lt; projData.length; i++) {</w:t>
              <w:br/>
              <w:t xml:space="preserve">                String[] p = projData[i];</w:t>
              <w:br/>
              <w:t xml:space="preserve">                Project proj = new Project();</w:t>
              <w:br/>
              <w:t xml:space="preserve">                proj.setName(p[0]);</w:t>
              <w:br/>
              <w:t xml:space="preserve">                proj.setCode(p[1]);</w:t>
              <w:br/>
              <w:t xml:space="preserve">                proj.setDescription(p[2]);</w:t>
              <w:br/>
              <w:t xml:space="preserve">                proj.setStartDate(LocalDate.parse(p[3]));</w:t>
              <w:br/>
              <w:t xml:space="preserve">                proj.setEndDate(LocalDate.parse(p[4]));</w:t>
              <w:br/>
              <w:t xml:space="preserve">                proj.setTotalBudget(new BigDecimal(p[5]));</w:t>
              <w:br/>
              <w:t xml:space="preserve">                if (!employees.isEmpty()) {</w:t>
              <w:br/>
              <w:t xml:space="preserve">                    proj.setGrantCoordinator(employees.get(i % employees.size()));</w:t>
              <w:br/>
              <w:t xml:space="preserve">                }</w:t>
              <w:br/>
              <w:t xml:space="preserve">                projects.add(proj);</w:t>
              <w:br/>
              <w:t xml:space="preserve">            }</w:t>
              <w:br/>
              <w:t xml:space="preserve">            projects = projectRepository.saveAll(projects);</w:t>
              <w:br/>
              <w:t xml:space="preserve">        } else {</w:t>
              <w:br/>
              <w:t xml:space="preserve">            projects = projectRepository.findAll();</w:t>
              <w:br/>
              <w:t xml:space="preserve">        }</w:t>
              <w:br/>
              <w:br/>
              <w:t xml:space="preserve">        // 9. 150 WYDATKÓW (150 EXPENDITURES)</w:t>
              <w:br/>
              <w:t xml:space="preserve">        if (expenditureRepository.count() == 0 &amp;&amp; !projects.isEmpty()) {</w:t>
              <w:br/>
              <w:t xml:space="preserve">            List&lt;Expenditure&gt; expenditures = new ArrayList&lt;&gt;();</w:t>
              <w:br/>
              <w:t xml:space="preserve">            Random random = new Random(42); // stałe ziarno dla powtarzalności</w:t>
              <w:br/>
              <w:br/>
              <w:t xml:space="preserve">            String[] titlePrefixes = {</w:t>
              <w:br/>
              <w:t xml:space="preserve">                "Zakup materiałów", "Wynagrodzenie zlecenia", "Opłata za wynajem sali", </w:t>
              <w:br/>
              <w:t xml:space="preserve">                "Transport uczestników", "Druk ulotek i plakatów", "Usługa księgowa", </w:t>
              <w:br/>
              <w:t xml:space="preserve">                "Zakup sprzętu IT", "Catering na warsztaty", "Promocja Social Media", </w:t>
              <w:br/>
              <w:t xml:space="preserve">                "Opłata pocztowa", "Tłumaczenie dokumentów", "Audyt projektu"</w:t>
              <w:br/>
              <w:t xml:space="preserve">            };</w:t>
              <w:br/>
              <w:br/>
              <w:t xml:space="preserve">            for (int i = 1; i &lt;= 150; i++) {</w:t>
              <w:br/>
              <w:t xml:space="preserve">                Expenditure exp = new Expenditure();</w:t>
              <w:br/>
              <w:t xml:space="preserve">                </w:t>
              <w:br/>
              <w:t xml:space="preserve">                Project proj = projects.get(random.nextInt(projects.size()));</w:t>
              <w:br/>
              <w:t xml:space="preserve">                Employee emp = employees.isEmpty() ? null : employees.get(random.nextInt(employees.size()));</w:t>
              <w:br/>
              <w:t xml:space="preserve">                BudgetItemTemplate tmpl = templates.isEmpty() ? null : templates.get(random.nextInt(templates.size()));</w:t>
              <w:br/>
              <w:br/>
              <w:t xml:space="preserve">                String prefix = titlePrefixes[random.nextInt(titlePrefixes.length)];</w:t>
              <w:br/>
              <w:t xml:space="preserve">                exp.setTitle(prefix + " #" + i);</w:t>
              <w:br/>
              <w:t xml:space="preserve">                </w:t>
              <w:br/>
              <w:t xml:space="preserve">                // Kwota losowa od 100 do 3500 PLN</w:t>
              <w:br/>
              <w:t xml:space="preserve">                double amountVal = 100 + (3400 * random.nextDouble());</w:t>
              <w:br/>
              <w:t xml:space="preserve">                exp.setAmount(BigDecimal.valueOf(amountVal).setScale(2, java.math.RoundingMode.HALF_UP));</w:t>
              <w:br/>
              <w:t xml:space="preserve">                </w:t>
              <w:br/>
              <w:t xml:space="preserve">                // Data w obrębie 2026 roku</w:t>
              <w:br/>
              <w:t xml:space="preserve">                int dayOfYear = 1 + random.nextInt(240);</w:t>
              <w:br/>
              <w:t xml:space="preserve">                exp.setExpenditureDate(LocalDate.of(2026, 1, 1).plusDays(dayOfYear));</w:t>
              <w:br/>
              <w:t xml:space="preserve">                </w:t>
              <w:br/>
              <w:t xml:space="preserve">                exp.setDocumentNumber("FV/" + (2026) + "/" + String.format("%04d", i));</w:t>
              <w:br/>
              <w:t xml:space="preserve">                exp.setDescription("Wydatek zrealizowany w ramach zadań statutowych projektu " + proj.getCode());</w:t>
              <w:br/>
              <w:t xml:space="preserve">                exp.setProject(proj);</w:t>
              <w:br/>
              <w:t xml:space="preserve">                exp.setEmployee(emp);</w:t>
              <w:br/>
              <w:t xml:space="preserve">                exp.setBudgetItemTemplate(tmpl);</w:t>
              <w:br/>
              <w:br/>
              <w:t xml:space="preserve">                expenditures.add(exp);</w:t>
              <w:br/>
              <w:t xml:space="preserve">            }</w:t>
              <w:br/>
              <w:t xml:space="preserve">                expenditureRepository.saveAll(expenditures);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